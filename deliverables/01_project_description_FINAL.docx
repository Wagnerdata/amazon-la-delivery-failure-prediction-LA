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D8D7" w14:textId="5FB90440" w:rsidR="00FB76E1" w:rsidRDefault="001677ED" w:rsidP="001677ED">
      <w:r>
        <w:rPr>
          <w:b/>
          <w:color w:val="232F3E"/>
          <w:sz w:val="36"/>
        </w:rPr>
        <w:t xml:space="preserve">                            </w:t>
      </w:r>
      <w:r w:rsidR="00000000">
        <w:rPr>
          <w:b/>
          <w:color w:val="232F3E"/>
          <w:sz w:val="36"/>
        </w:rPr>
        <w:t xml:space="preserve"> Project Description</w:t>
      </w:r>
    </w:p>
    <w:p w14:paraId="4996A36B" w14:textId="1E9F94D2" w:rsidR="00FB76E1" w:rsidRDefault="00000000">
      <w:pPr>
        <w:jc w:val="center"/>
      </w:pPr>
      <w:r>
        <w:rPr>
          <w:color w:val="FF9900"/>
        </w:rPr>
        <w:t>Amazon LA Delivery Failure Prediction  |  Correlation One  DANA, Week 12  |  April 2026</w:t>
      </w:r>
    </w:p>
    <w:p w14:paraId="33082EB1" w14:textId="77777777" w:rsidR="00FB76E1" w:rsidRDefault="00FB76E1"/>
    <w:p w14:paraId="5BF40894" w14:textId="77777777" w:rsidR="00FB76E1" w:rsidRDefault="00000000">
      <w:pPr>
        <w:spacing w:before="240" w:after="80"/>
      </w:pPr>
      <w:r>
        <w:rPr>
          <w:b/>
          <w:color w:val="232F3E"/>
          <w:sz w:val="28"/>
        </w:rPr>
        <w:t>Overview</w:t>
      </w:r>
    </w:p>
    <w:p w14:paraId="3BF9EC29" w14:textId="08A77268" w:rsidR="00FB76E1" w:rsidRDefault="00000000">
      <w:r>
        <w:t>This document introduces the business context, problem statement, and dataset for the Amazon LA last-mile delivery failure prediction project. The goal is to build a predictive system that flags high-risk packages before dispatch enabling proactive intervention and reducing both cost and customer experience degradation from failed deliveries.</w:t>
      </w:r>
    </w:p>
    <w:p w14:paraId="7DE5A4ED" w14:textId="77777777" w:rsidR="00FB76E1" w:rsidRDefault="00000000">
      <w:pPr>
        <w:spacing w:before="240" w:after="80"/>
      </w:pPr>
      <w:r>
        <w:rPr>
          <w:b/>
          <w:color w:val="232F3E"/>
          <w:sz w:val="28"/>
        </w:rPr>
        <w:t>1. Operational Context: Amazon Los Angeles Logistics</w:t>
      </w:r>
    </w:p>
    <w:p w14:paraId="6DF5159A" w14:textId="77777777" w:rsidR="00FB76E1" w:rsidRDefault="00000000">
      <w:r>
        <w:t xml:space="preserve">The Amazon </w:t>
      </w:r>
      <w:r>
        <w:rPr>
          <w:b/>
        </w:rPr>
        <w:t>Los Angeles</w:t>
      </w:r>
      <w:r>
        <w:t xml:space="preserve"> last-mile delivery ecosystem is defined by unique geographic and operational pressures. From the Santa Ana winds to the density of urban verticals, the environment demands extreme carrier precision. Our objective is to move from a historically reactive performance posture to a strictly preventive one.</w:t>
      </w:r>
    </w:p>
    <w:p w14:paraId="6E4A985F" w14:textId="77777777" w:rsidR="00FB76E1" w:rsidRDefault="00000000">
      <w:r>
        <w:t>Critical Performance Vectors:</w:t>
      </w:r>
    </w:p>
    <w:p w14:paraId="3EC47637" w14:textId="77777777" w:rsidR="00FB76E1" w:rsidRDefault="00000000">
      <w:pPr>
        <w:pStyle w:val="ListBullet"/>
        <w:spacing w:after="40"/>
      </w:pPr>
      <w:r>
        <w:t>DPMO (Defects Per Million Opportunities): Our primary structural failure metric.</w:t>
      </w:r>
    </w:p>
    <w:p w14:paraId="11F7DFA5" w14:textId="77777777" w:rsidR="00FB76E1" w:rsidRDefault="00000000">
      <w:pPr>
        <w:pStyle w:val="ListBullet"/>
        <w:spacing w:after="40"/>
      </w:pPr>
      <w:r>
        <w:t>DEA (Delivery Experience Accuracy): The measure of our promise to the customer.</w:t>
      </w:r>
    </w:p>
    <w:p w14:paraId="6D4B713D" w14:textId="77777777" w:rsidR="00FB76E1" w:rsidRDefault="00000000">
      <w:pPr>
        <w:pStyle w:val="ListBullet"/>
        <w:spacing w:after="40"/>
      </w:pPr>
      <w:r>
        <w:t>VOC (Voice of Customer): The ultimate arbiter of delivery success.</w:t>
      </w:r>
    </w:p>
    <w:p w14:paraId="02442920" w14:textId="77777777" w:rsidR="00FB76E1" w:rsidRDefault="00000000">
      <w:pPr>
        <w:pStyle w:val="ListBullet"/>
        <w:spacing w:after="40"/>
      </w:pPr>
      <w:r>
        <w:t>OTIF (On-Time In-Full): Tracking carrier SLA compliance in real-time.</w:t>
      </w:r>
    </w:p>
    <w:p w14:paraId="0BEA5CC3" w14:textId="77777777" w:rsidR="00FB76E1" w:rsidRDefault="00000000">
      <w:pPr>
        <w:spacing w:before="240" w:after="80"/>
      </w:pPr>
      <w:r>
        <w:rPr>
          <w:b/>
          <w:color w:val="232F3E"/>
          <w:sz w:val="28"/>
        </w:rPr>
        <w:t>2. Strategic Problem Statement</w:t>
      </w:r>
    </w:p>
    <w:p w14:paraId="38F557CB" w14:textId="77777777" w:rsidR="00FB76E1" w:rsidRDefault="00000000">
      <w:pPr>
        <w:spacing w:before="160" w:after="40"/>
      </w:pPr>
      <w:r>
        <w:rPr>
          <w:b/>
          <w:color w:val="232F3E"/>
          <w:sz w:val="24"/>
        </w:rPr>
        <w:t>The Reactive Debt</w:t>
      </w:r>
    </w:p>
    <w:p w14:paraId="3735E4FF" w14:textId="77777777" w:rsidR="00FB76E1" w:rsidRDefault="00000000">
      <w:r>
        <w:t xml:space="preserve">Currently, Amazon </w:t>
      </w:r>
      <w:r>
        <w:rPr>
          <w:b/>
        </w:rPr>
        <w:t>Los Angeles</w:t>
      </w:r>
      <w:r>
        <w:t xml:space="preserve"> leadership evaluates delivery performance 'post-mortem'. Weekly DPMO logs reveal failures after they have impacted the bottom line and degraded customer sentiment. This lag in intelligence is an operational tax.</w:t>
      </w:r>
    </w:p>
    <w:p w14:paraId="299EE886" w14:textId="77777777" w:rsidR="00FB76E1" w:rsidRDefault="00000000">
      <w:pPr>
        <w:spacing w:before="160" w:after="40"/>
      </w:pPr>
      <w:r>
        <w:rPr>
          <w:b/>
          <w:color w:val="232F3E"/>
          <w:sz w:val="24"/>
        </w:rPr>
        <w:t>The Preventive Framework</w:t>
      </w:r>
    </w:p>
    <w:p w14:paraId="504B2702" w14:textId="77777777" w:rsidR="00FB76E1" w:rsidRDefault="00000000">
      <w:r>
        <w:t>We are pivoting to a pre-dispatch scoring model. By evaluating package risk signatures before the truck leaves the station, we enable supervisors to intervene while the package is still under our roof.</w:t>
      </w:r>
    </w:p>
    <w:p w14:paraId="6E2458C2" w14:textId="77777777" w:rsidR="00FB76E1" w:rsidRDefault="00000000">
      <w:pPr>
        <w:spacing w:before="160" w:after="40"/>
      </w:pPr>
      <w:r>
        <w:rPr>
          <w:b/>
          <w:color w:val="232F3E"/>
          <w:sz w:val="24"/>
        </w:rPr>
        <w:t>Business Question</w:t>
      </w:r>
    </w:p>
    <w:p w14:paraId="036DECF0" w14:textId="77777777" w:rsidR="00FB76E1" w:rsidRDefault="00000000">
      <w:r>
        <w:t>Given what we know at dispatch time, will this package fail to be delivered?</w:t>
      </w:r>
    </w:p>
    <w:p w14:paraId="2B275A60" w14:textId="77777777" w:rsidR="00FB76E1" w:rsidRDefault="00000000">
      <w:pPr>
        <w:spacing w:before="160" w:after="40"/>
      </w:pPr>
      <w:r>
        <w:rPr>
          <w:b/>
          <w:color w:val="232F3E"/>
          <w:sz w:val="24"/>
        </w:rPr>
        <w:t>Financial Impact</w:t>
      </w:r>
    </w:p>
    <w:p w14:paraId="1FC2EEA4" w14:textId="77777777" w:rsidR="00FB76E1" w:rsidRDefault="00000000">
      <w:pPr>
        <w:pStyle w:val="ListBullet"/>
        <w:spacing w:after="40"/>
      </w:pPr>
      <w:r>
        <w:t>Average cost per failed delivery: $10–17 (redelivery + CS contact)</w:t>
      </w:r>
    </w:p>
    <w:p w14:paraId="1449D449" w14:textId="77777777" w:rsidR="00FB76E1" w:rsidRDefault="00000000">
      <w:pPr>
        <w:pStyle w:val="ListBullet"/>
        <w:spacing w:after="40"/>
      </w:pPr>
      <w:r>
        <w:t>Dataset failure rate: ~0.70% → ~25 failures in 3,559 packages</w:t>
      </w:r>
    </w:p>
    <w:p w14:paraId="36957468" w14:textId="77777777" w:rsidR="001677ED" w:rsidRDefault="001677ED" w:rsidP="001677ED">
      <w:pPr>
        <w:pStyle w:val="ListBullet"/>
        <w:numPr>
          <w:ilvl w:val="0"/>
          <w:numId w:val="0"/>
        </w:numPr>
        <w:spacing w:after="40"/>
        <w:ind w:left="360"/>
      </w:pPr>
    </w:p>
    <w:p w14:paraId="6F61ABAA" w14:textId="6062235A" w:rsidR="00FB76E1" w:rsidRDefault="00000000">
      <w:pPr>
        <w:pStyle w:val="ListBullet"/>
        <w:spacing w:after="40"/>
      </w:pPr>
      <w:r>
        <w:t xml:space="preserve">Model catching 80% of failures could prevent </w:t>
      </w:r>
      <w:r w:rsidR="00DC53C7">
        <w:t>dozens</w:t>
      </w:r>
      <w:r>
        <w:t xml:space="preserve"> of failures daily at scale</w:t>
      </w:r>
    </w:p>
    <w:p w14:paraId="11038CFA" w14:textId="77777777" w:rsidR="00FB76E1" w:rsidRDefault="00000000">
      <w:pPr>
        <w:spacing w:before="240" w:after="80"/>
      </w:pPr>
      <w:r>
        <w:rPr>
          <w:b/>
          <w:color w:val="232F3E"/>
          <w:sz w:val="28"/>
        </w:rPr>
        <w:t>3. Dataset Schema</w:t>
      </w:r>
    </w:p>
    <w:p w14:paraId="5043FBCE" w14:textId="77777777" w:rsidR="00FB76E1" w:rsidRDefault="00000000">
      <w:pPr>
        <w:shd w:val="clear" w:color="auto" w:fill="F2F2F2"/>
        <w:spacing w:before="80" w:after="80"/>
        <w:ind w:left="432"/>
      </w:pPr>
      <w:r>
        <w:rPr>
          <w:rFonts w:ascii="Courier New" w:hAnsi="Courier New"/>
          <w:sz w:val="18"/>
        </w:rPr>
        <w:t>Column                 Type     Description                                        Role</w:t>
      </w:r>
      <w:r>
        <w:rPr>
          <w:rFonts w:ascii="Courier New" w:hAnsi="Courier New"/>
          <w:sz w:val="18"/>
        </w:rPr>
        <w:br/>
        <w:t>──────────────────────────────────────────────────────────────────────────────────────────</w:t>
      </w:r>
      <w:r>
        <w:rPr>
          <w:rFonts w:ascii="Courier New" w:hAnsi="Courier New"/>
          <w:sz w:val="18"/>
        </w:rPr>
        <w:br/>
        <w:t>package_id             string   Unique identifier (PackageID_UUID)                 ID only</w:t>
      </w:r>
      <w:r>
        <w:rPr>
          <w:rFonts w:ascii="Courier New" w:hAnsi="Courier New"/>
          <w:sz w:val="18"/>
        </w:rPr>
        <w:br/>
        <w:t>package_type           categ.   standard / high_value / fragile / locker / large   Feature</w:t>
      </w:r>
      <w:r>
        <w:rPr>
          <w:rFonts w:ascii="Courier New" w:hAnsi="Courier New"/>
          <w:sz w:val="18"/>
        </w:rPr>
        <w:br/>
        <w:t>shift                  categ.   morning / afternoon / night                        Feature</w:t>
      </w:r>
      <w:r>
        <w:rPr>
          <w:rFonts w:ascii="Courier New" w:hAnsi="Courier New"/>
          <w:sz w:val="18"/>
        </w:rPr>
        <w:br/>
        <w:t>carrier                categ.   carrier_A=Amazon, B=Regional Hub, C=Express Hub, D=Local Courier Feature</w:t>
      </w:r>
      <w:r>
        <w:rPr>
          <w:rFonts w:ascii="Courier New" w:hAnsi="Courier New"/>
          <w:sz w:val="18"/>
        </w:rPr>
        <w:br/>
        <w:t>route_distance_km      float64  Route distance (2–85 km)                           Feature</w:t>
      </w:r>
      <w:r>
        <w:rPr>
          <w:rFonts w:ascii="Courier New" w:hAnsi="Courier New"/>
          <w:sz w:val="18"/>
        </w:rPr>
        <w:br/>
        <w:t>packages_in_route      int64    Total packages in driver route (15–120)            Feature</w:t>
      </w:r>
      <w:r>
        <w:rPr>
          <w:rFonts w:ascii="Courier New" w:hAnsi="Courier New"/>
          <w:sz w:val="18"/>
        </w:rPr>
        <w:br/>
        <w:t>double_scan            binary   Scan error flag                                    Feature</w:t>
      </w:r>
      <w:r>
        <w:rPr>
          <w:rFonts w:ascii="Courier New" w:hAnsi="Courier New"/>
          <w:sz w:val="18"/>
        </w:rPr>
        <w:br/>
        <w:t>short_service_time     binary   Planned service time &lt; 25s (locker/dense-urban)    Feature</w:t>
      </w:r>
      <w:r>
        <w:rPr>
          <w:rFonts w:ascii="Courier New" w:hAnsi="Courier New"/>
          <w:sz w:val="18"/>
        </w:rPr>
        <w:br/>
        <w:t>weather_risk           categ.   low / medium / high                                Feature</w:t>
      </w:r>
      <w:r>
        <w:rPr>
          <w:rFonts w:ascii="Courier New" w:hAnsi="Courier New"/>
          <w:sz w:val="18"/>
        </w:rPr>
        <w:br/>
        <w:t>cr_number_missing      binary   Missing customer reference number                  Feature</w:t>
      </w:r>
      <w:r>
        <w:rPr>
          <w:rFonts w:ascii="Courier New" w:hAnsi="Courier New"/>
          <w:sz w:val="18"/>
        </w:rPr>
        <w:br/>
        <w:t>days_in_fc             int64    Days in fulfillment center (0–12)                  Feature</w:t>
      </w:r>
      <w:r>
        <w:rPr>
          <w:rFonts w:ascii="Courier New" w:hAnsi="Courier New"/>
          <w:sz w:val="18"/>
        </w:rPr>
        <w:br/>
        <w:t>delivery_failed        binary   TARGET: 1=failed, 0=delivered                      Target</w:t>
      </w:r>
    </w:p>
    <w:p w14:paraId="5B1FF563" w14:textId="77777777" w:rsidR="00FB76E1" w:rsidRDefault="00000000">
      <w:pPr>
        <w:spacing w:before="240" w:after="80"/>
      </w:pPr>
      <w:r>
        <w:rPr>
          <w:b/>
          <w:color w:val="232F3E"/>
          <w:sz w:val="28"/>
        </w:rPr>
        <w:t>4. Business Value Summary</w:t>
      </w:r>
    </w:p>
    <w:p w14:paraId="7415B1DA" w14:textId="77777777" w:rsidR="00FB76E1" w:rsidRDefault="00000000">
      <w:pPr>
        <w:spacing w:before="160" w:after="40"/>
      </w:pPr>
      <w:r>
        <w:rPr>
          <w:b/>
          <w:color w:val="232F3E"/>
          <w:sz w:val="24"/>
        </w:rPr>
        <w:t>Operational Value</w:t>
      </w:r>
    </w:p>
    <w:p w14:paraId="7F54DEB2" w14:textId="77777777" w:rsidR="00FB76E1" w:rsidRDefault="00000000">
      <w:r>
        <w:t>Pre-dispatch failure scoring enables proactive intervention for high-risk packages. Operations managers can redirect packages from carrier_D to carrier_A for long routes, and damaged packages can be held for QA before dispatch.</w:t>
      </w:r>
    </w:p>
    <w:p w14:paraId="75F03F15" w14:textId="77777777" w:rsidR="00FB76E1" w:rsidRDefault="00000000">
      <w:pPr>
        <w:spacing w:before="160" w:after="40"/>
      </w:pPr>
      <w:r>
        <w:rPr>
          <w:b/>
          <w:color w:val="232F3E"/>
          <w:sz w:val="24"/>
        </w:rPr>
        <w:t>Financial Value</w:t>
      </w:r>
    </w:p>
    <w:p w14:paraId="1CB1028A" w14:textId="77777777" w:rsidR="00FB76E1" w:rsidRDefault="00000000">
      <w:r>
        <w:t>Catching 46% of failures (model recall) at $8/failure generates significant per-shift savings. ROI on model deployment pays back within weeks at Amazon scale.</w:t>
      </w:r>
    </w:p>
    <w:p w14:paraId="4DBB2FFD" w14:textId="77777777" w:rsidR="00FB76E1" w:rsidRDefault="00000000">
      <w:pPr>
        <w:spacing w:before="160" w:after="40"/>
      </w:pPr>
      <w:r>
        <w:rPr>
          <w:b/>
          <w:color w:val="232F3E"/>
          <w:sz w:val="24"/>
        </w:rPr>
        <w:t>Strategic Value</w:t>
      </w:r>
    </w:p>
    <w:p w14:paraId="212CDE2B" w14:textId="77777777" w:rsidR="00FB76E1" w:rsidRDefault="00000000">
      <w:pPr>
        <w:pStyle w:val="ListBullet"/>
        <w:spacing w:after="40"/>
      </w:pPr>
      <w:r>
        <w:t>Foundation for real-time WMS integration for automated dispatch scoring</w:t>
      </w:r>
    </w:p>
    <w:p w14:paraId="5153E89E" w14:textId="77777777" w:rsidR="00FB76E1" w:rsidRDefault="00000000">
      <w:pPr>
        <w:pStyle w:val="ListBullet"/>
        <w:spacing w:after="40"/>
      </w:pPr>
      <w:r>
        <w:t>Data asset for carrier SLA renegotiation (carrier_D performance evidence)</w:t>
      </w:r>
    </w:p>
    <w:p w14:paraId="1B0FDCCD" w14:textId="77777777" w:rsidR="00FB76E1" w:rsidRDefault="00000000">
      <w:pPr>
        <w:pStyle w:val="ListBullet"/>
        <w:spacing w:after="40"/>
      </w:pPr>
      <w:r>
        <w:t>Building block for multi-attempt failure type prediction</w:t>
      </w:r>
    </w:p>
    <w:sectPr w:rsidR="00FB76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509483">
    <w:abstractNumId w:val="8"/>
  </w:num>
  <w:num w:numId="2" w16cid:durableId="1866939822">
    <w:abstractNumId w:val="6"/>
  </w:num>
  <w:num w:numId="3" w16cid:durableId="497811661">
    <w:abstractNumId w:val="5"/>
  </w:num>
  <w:num w:numId="4" w16cid:durableId="1741057937">
    <w:abstractNumId w:val="4"/>
  </w:num>
  <w:num w:numId="5" w16cid:durableId="1832870114">
    <w:abstractNumId w:val="7"/>
  </w:num>
  <w:num w:numId="6" w16cid:durableId="2130927334">
    <w:abstractNumId w:val="3"/>
  </w:num>
  <w:num w:numId="7" w16cid:durableId="1377467116">
    <w:abstractNumId w:val="2"/>
  </w:num>
  <w:num w:numId="8" w16cid:durableId="424158873">
    <w:abstractNumId w:val="1"/>
  </w:num>
  <w:num w:numId="9" w16cid:durableId="143015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7ED"/>
    <w:rsid w:val="001A09B4"/>
    <w:rsid w:val="0029639D"/>
    <w:rsid w:val="003163F9"/>
    <w:rsid w:val="00326F90"/>
    <w:rsid w:val="00AA1D8D"/>
    <w:rsid w:val="00B47730"/>
    <w:rsid w:val="00CB0664"/>
    <w:rsid w:val="00DC53C7"/>
    <w:rsid w:val="00FB76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6504A"/>
  <w14:defaultImageDpi w14:val="300"/>
  <w15:docId w15:val="{46F42F95-1FDB-4F41-8FFF-8E9978A72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545</Words>
  <Characters>3461</Characters>
  <Application>Microsoft Office Word</Application>
  <DocSecurity>0</DocSecurity>
  <Lines>82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wagner Alexandre</cp:lastModifiedBy>
  <cp:revision>4</cp:revision>
  <dcterms:created xsi:type="dcterms:W3CDTF">2013-12-23T23:15:00Z</dcterms:created>
  <dcterms:modified xsi:type="dcterms:W3CDTF">2026-04-12T13:54:00Z</dcterms:modified>
  <cp:category/>
</cp:coreProperties>
</file>